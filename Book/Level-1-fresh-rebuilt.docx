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omic Sans MS" w:hAnsi="Comic Sans MS"/>
          <w:b/>
          <w:color w:val="3E56A3"/>
          <w:sz w:val="56"/>
        </w:rPr>
        <w:t>Level 1</w:t>
        <w:br/>
        <w:t>Phonics Workbook</w:t>
      </w:r>
    </w:p>
    <w:p>
      <w:pPr>
        <w:jc w:val="center"/>
      </w:pPr>
      <w:r>
        <w:rPr>
          <w:rFonts w:ascii="Comic Sans MS" w:hAnsi="Comic Sans MS"/>
          <w:color w:val="3E56A3"/>
          <w:sz w:val="28"/>
        </w:rPr>
        <w:t>Preschool Practice Book</w:t>
      </w:r>
    </w:p>
    <w:p>
      <w:pPr>
        <w:jc w:val="center"/>
      </w:pPr>
      <w:r>
        <w:rPr>
          <w:rFonts w:ascii="Comic Sans MS" w:hAnsi="Comic Sans MS"/>
          <w:color w:val="697692"/>
          <w:sz w:val="22"/>
        </w:rPr>
        <w:t>Classroom • Guided Practice • Homework • Home Revision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a | e | i | o | u</w:t>
              <w:br/>
              <w:t xml:space="preserve"> |  |  |  | </w:t>
              <w:br/>
              <w:t xml:space="preserve"> | 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s       a = sa | s    a =sa | sa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t        a = ta | t    a = ta | ta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n       a = na | n    a = na | na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------          ------     ------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s                  a          sa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                 a             ta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p                a             pa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n                 a            na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s      a    sa     p          sap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      a     ta     p          tap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s  a  p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  a  p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n  a  p             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       t     it                    it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s      i     si      t           sit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p      i      pi     t           pit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n      i      ni     t           nit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n             i n         a 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n a p | _ a p | n _ p | n a _</w:t>
              <w:br/>
              <w:t>p i n | p _ n | _ i n | p _ _</w:t>
              <w:br/>
              <w:t>s i p | s _ p | _ i p | _ i 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n a p         p a n      t i 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n i t           t a n       n i 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cat sat on a mat.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cat set a pit.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cat had a nap.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 sat on a mat.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 like the cat.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📝 Listen</w:t>
            </w:r>
          </w:p>
        </w:tc>
        <w:tc>
          <w:tcPr>
            <w:tcW w:type="dxa" w:w="8640"/>
            <w:shd w:val="clear" w:color="auto" w:fill="FFF7D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Dictation: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 xml:space="preserve"> |  | </w:t>
              <w:br/>
              <w:t xml:space="preserve"> |  | </w:t>
              <w:br/>
              <w:t xml:space="preserve"> |  | </w:t>
              <w:br/>
              <w:t xml:space="preserve"> |  | </w:t>
              <w:br/>
              <w:t xml:space="preserve"> |  |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  e  n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  a t   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  i  p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  i  ss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  i  n t             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pack | tent | sick | neck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e  n  h    t   r  a     n  t  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Tr__ck                               r__t                      r__n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rat ran on a track.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rat  ran fast.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rat is my pet.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Lam__                               __uck                           m__t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 d d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  i  p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  e n             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  a m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m i  d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 a n d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✍ Write</w:t>
            </w:r>
          </w:p>
        </w:tc>
        <w:tc>
          <w:tcPr>
            <w:tcW w:type="dxa" w:w="8640"/>
            <w:shd w:val="clear" w:color="auto" w:fill="F3EC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s  a n d             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 xml:space="preserve">b+I | bl |  | </w:t>
              <w:br/>
              <w:t xml:space="preserve">c+I | cl |  | </w:t>
              <w:br/>
              <w:t xml:space="preserve">s+I | sl |  | </w:t>
              <w:br/>
              <w:t xml:space="preserve">g+I | gl |  | </w:t>
              <w:br/>
              <w:t xml:space="preserve">f+I | fl |  | </w:t>
              <w:br/>
              <w:t xml:space="preserve">p+I | pl |  |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___ap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___ock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__ip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egg | dig | gap | gas | Get</w:t>
              <w:br/>
              <w:t xml:space="preserve"> |  |  |  | </w:t>
              <w:br/>
              <w:t>peg | rag | sag | tag | pig</w:t>
              <w:br/>
              <w:t xml:space="preserve"> |  |  |  | </w:t>
              <w:br/>
              <w:t>tag | sag | pig | grip | snag</w:t>
              <w:br/>
              <w:t xml:space="preserve"> | 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📝 Listen</w:t>
            </w:r>
          </w:p>
        </w:tc>
        <w:tc>
          <w:tcPr>
            <w:tcW w:type="dxa" w:w="8640"/>
            <w:shd w:val="clear" w:color="auto" w:fill="FFF7D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Dictation: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 xml:space="preserve"> | 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We had fun in the sun.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Bud got a hug from Gus.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Is it a cup or a mug?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cub can play in the mud.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Do not cut the bun.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pup is a pug.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R-Blends | R-Blends | R-Blends | R-Blends | R-Blends</w:t>
              <w:br/>
              <w:t xml:space="preserve">t+r | tr |  |  | </w:t>
              <w:br/>
              <w:t xml:space="preserve">c+r | cr |  |  | </w:t>
              <w:br/>
              <w:t xml:space="preserve">b+r | br |  |  | </w:t>
              <w:br/>
              <w:t xml:space="preserve">g+r | gr |  |  | </w:t>
              <w:br/>
              <w:t xml:space="preserve">f+r | fr | - |  | </w:t>
              <w:br/>
              <w:t xml:space="preserve">p+r | pr •. |  |  | </w:t>
              <w:br/>
              <w:t xml:space="preserve">d+r | dr |  |  | </w:t>
              <w:br/>
              <w:t xml:space="preserve">s+p | \ sp |  |  | </w:t>
              <w:br/>
              <w:t xml:space="preserve">s+n | sn |  |  | </w:t>
              <w:br/>
              <w:t xml:space="preserve">s+m | sm |  |  | </w:t>
              <w:br/>
              <w:t xml:space="preserve">s+w | sw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swam | swip | swim | spot | spin</w:t>
              <w:br/>
              <w:t xml:space="preserve"> |  |  |  | </w:t>
              <w:br/>
              <w:t xml:space="preserve"> | 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club | crab | crib | grab | scab</w:t>
              <w:br/>
              <w:t xml:space="preserve"> |  |  |  | </w:t>
              <w:br/>
              <w:t>black | block | brick | blend | I Brass</w:t>
              <w:br/>
              <w:t xml:space="preserve"> |  |  |  | </w:t>
              <w:br/>
              <w:t>brim | blunt | web | tablet | cob</w:t>
              <w:br/>
              <w:t xml:space="preserve"> |  |  |  | </w:t>
              <w:br/>
              <w:t>bend | bent | best | bulb | bump</w:t>
              <w:br/>
              <w:t xml:space="preserve"> |  |  |  |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🪥 Care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Brush, Brush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Brit will get up. Then, Brit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will brush her teeth. Brush,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brush! Next, Brit will brush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her hair.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Brit's hair is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brown. Brush, brush!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Jam | jet | Jog | jab | Jig</w:t>
              <w:br/>
              <w:t xml:space="preserve"> |  |  |  | </w:t>
              <w:br/>
              <w:t xml:space="preserve"> |  |  |  | </w:t>
              <w:br/>
              <w:t>job | jot | Jug | Jump | I just</w:t>
              <w:br/>
              <w:t xml:space="preserve"> |  |  |  | </w:t>
              <w:br/>
              <w:t xml:space="preserve"> | 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ten men are wet.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Go get the red pen.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He led the vet to the den.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My leg is in the net.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He has a hot dot.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Do not jot on the cot.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mob has a cob.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Do not rob the pot.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zap | zit | Zip | buzz | fizz</w:t>
              <w:br/>
              <w:t xml:space="preserve"> |  |  |  | </w:t>
              <w:br/>
              <w:t xml:space="preserve"> |  |  | - | -</w:t>
              <w:br/>
              <w:t xml:space="preserve">Jazz | zest | Un-zip | ' Zig zag | </w:t>
              <w:br/>
              <w:t xml:space="preserve"> |  |  |  | </w:t>
              <w:br/>
              <w:t xml:space="preserve"> | 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She bit the pit.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He has a kit in the pit.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Can you sit in the pit?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kit can fit in the pit.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She hit the kit and the pit.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Can you hit the kit?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Look at the hog.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Look at the fog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 have a dog.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 have a cot.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wag | Web | Well | Wet | wig</w:t>
              <w:br/>
              <w:t xml:space="preserve"> |  |  |  | </w:t>
              <w:br/>
              <w:t xml:space="preserve"> |  |  | - | -</w:t>
              <w:br/>
              <w:t>Wag | Web | Well | Wet | Wig</w:t>
              <w:br/>
              <w:t xml:space="preserve"> |  |  |  | </w:t>
              <w:br/>
              <w:t xml:space="preserve"> | 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This is a frog.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frog has 4 legs.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It has wet skin.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This frog is 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It has spots.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What is red on this frog?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This frog is flat.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It is a water frog.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What Can Frogs Do?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Frogs can do a lot.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🚐 van                                   🐾 vet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1️⃣ __an                                   1️⃣ __et  2️⃣ v__n                                    2️⃣ v__t  3️⃣ va__                                   3️⃣ ve__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🦺 vest                                     🌬️ vent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1️⃣ __est                                     1️⃣ __ent 2️⃣ v__st                                      2️⃣ v__nt 3️⃣ ve__t                                     3️⃣ ve__t 4️⃣ ves__                                    4️⃣ ven__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Vivid                 invent            vomit     vision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Visit                  vista               vezir        vim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1️⃣ Read the Words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🦊 fox  📦 box  🐂 ox  📠 fax  🧩 fix 🎨 mix  6️⃣ six  💰 tax  🕯️ wax  🚪 exit 💪 flex  ➡️ next  📝 text  🐈 tux  ✨ nix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2️⃣ Fill in the Missing Letters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f _ x             b _ x          f _ e 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e _ i t            w _ x        n e _ 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 _ x              m _ x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🐂 → yak         y _ k 🍠 → yam        y _ m 🐶 → yelp        y _ _ p 😊 → yes         y _ s 🤢 → yuck       y _ ck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📝 Listen</w:t>
            </w:r>
          </w:p>
        </w:tc>
        <w:tc>
          <w:tcPr>
            <w:tcW w:type="dxa" w:w="8640"/>
            <w:shd w:val="clear" w:color="auto" w:fill="FFF7D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Dictation: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 xml:space="preserve"> |  |  |  | </w:t>
              <w:br/>
              <w:t xml:space="preserve"> |  |  |  |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🦆 → quack      q _ a c k 🛏️ → quilt        q _ i l t 🐙 → squid       s q u _ d 🖊️ → quill         q _ i ll 🛡️ → squad     _ q u _ 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🧠 Pick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Choose the Correct Word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duck says quack / quit.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I took a short quiz / squid in class.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soft blanket is a quilt / quack.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team of helpers is a squad / squid.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🌟 Short /a/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(Using blends: bl, cl, fl, sl, sn, sp, st, sw…)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black cat                          a glad clam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clap on the mat                a flag on the van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sled and a bag               snap the clip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flat pan                           swim with the crab🌟 Short /e/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(Using blends: bl, br, cr, dr, fl, fr, sm, sp…)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red sled                         Fred can smell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crab had a leg           blend the egg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wet dress                        smell the nest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Brett can spell                  step on the deck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🌟 Short /i/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(Using blends: bl, cl, fl, gr, pl, pr, sl, sp…)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slim pig                       flip the lid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big grin                       slip on the clip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split the twig                a drip on the grill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pick the brick               slid into the crib🌟 Short /o/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(Using blends: bl, br, cl, dr, fl, fr, gl, pl…)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frog on the block         a clock on the box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drop the cloth                 the blond dog hops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plop on the log                 a flock of crows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rock is soft          clap for the fox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🌟 Short /u/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(Using blends: bl, cl, dr, fl, gl, pl, sl, sp, st…)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slug in the mud          plug the jug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drum on the rug           clap for the cub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skunk had fun         scrub the tub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blunt club                    stuck in the dust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872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🧩 Table</w:t>
            </w:r>
          </w:p>
        </w:tc>
        <w:tc>
          <w:tcPr>
            <w:tcW w:type="dxa" w:w="8640"/>
            <w:shd w:val="clear" w:color="auto" w:fill="EAF8EC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80" w:after="80" w:line="276" w:lineRule="auto"/>
            </w:pPr>
            <w:r>
              <w:rPr>
                <w:rFonts w:ascii="Comic Sans MS" w:hAnsi="Comic Sans MS"/>
                <w:color w:val="27334F"/>
                <w:sz w:val="28"/>
              </w:rPr>
              <w:t>S blends words | S blends words | S blends words | S blends words | S blends words</w:t>
              <w:br/>
              <w:t>sw | sm | st | sn | sp</w:t>
              <w:br/>
              <w:t xml:space="preserve"> |  |  |  | </w:t>
              <w:br/>
              <w:t>swap | small | stop | snack | Spot</w:t>
              <w:br/>
              <w:t xml:space="preserve"> |  |  |  | </w:t>
              <w:br/>
              <w:t>swim | smart | step | snip | spark</w:t>
              <w:br/>
              <w:t xml:space="preserve"> |  |  |  | </w:t>
              <w:br/>
              <w:t>swept | smell | still | snake | sport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Glen likes to run in class. Glen ran and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did slip on a black block. Glen slid and did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a flip. In a flash, Glen fell flat on his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back. Slam! A glass clock fell on Glen.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📘 Read</w:t>
            </w:r>
          </w:p>
        </w:tc>
        <w:tc>
          <w:tcPr>
            <w:tcW w:type="dxa" w:w="8640"/>
            <w:shd w:val="clear" w:color="auto" w:fill="FFECF4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The glass did clip Glen's lip. Plop! A plant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did flop on Glen. The pot did club Glen's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leg. Glen's leg is plump and plum. Now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360"/>
        </w:trPr>
        <w:tc>
          <w:tcPr>
            <w:tcW w:type="dxa" w:w="1728"/>
            <w:shd w:val="clear" w:color="auto" w:fill="3E56A3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before="40" w:after="40"/>
              <w:jc w:val="center"/>
            </w:pPr>
            <w:r>
              <w:rPr>
                <w:rFonts w:ascii="Comic Sans MS" w:hAnsi="Comic Sans MS"/>
                <w:b/>
                <w:color w:val="FFFFFF"/>
                <w:sz w:val="26"/>
              </w:rPr>
              <w:t>★ Practice</w:t>
            </w:r>
          </w:p>
        </w:tc>
        <w:tc>
          <w:tcPr>
            <w:tcW w:type="dxa" w:w="8640"/>
            <w:shd w:val="clear" w:color="auto" w:fill="E4F2FF"/>
            <w:tcBorders>
              <w:top w:val="single" w:sz="8" w:space="0" w:color="AFC0ED"/>
              <w:left w:val="single" w:sz="8" w:space="0" w:color="AFC0ED"/>
              <w:bottom w:val="single" w:sz="8" w:space="0" w:color="AFC0ED"/>
              <w:right w:val="single" w:sz="8" w:space="0" w:color="AFC0ED"/>
            </w:tcBorders>
          </w:tcPr>
          <w:p>
            <w:pPr>
              <w:spacing w:line="276" w:lineRule="auto" w:before="80" w:after="80"/>
            </w:pPr>
            <w:r>
              <w:rPr>
                <w:rFonts w:ascii="Comic Sans MS" w:hAnsi="Comic Sans MS"/>
                <w:b w:val="0"/>
                <w:color w:val="27334F"/>
                <w:sz w:val="32"/>
              </w:rPr>
              <w:t>Glen will be a sloth in class.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720" w:footer="720" w:gutter="21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omic Sans MS" w:hAnsi="Comic Sans MS"/>
        <w:color w:val="707E90"/>
        <w:sz w:val="16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mic Sans MS" w:hAnsi="Comic Sans MS"/>
        <w:color w:val="3E56A3"/>
        <w:sz w:val="18"/>
      </w:rPr>
      <w:t>Level 1 • Phonics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omic Sans MS" w:hAnsi="Comic Sans MS"/>
      <w:color w:val="27334F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omic Sans MS" w:hAnsi="Comic Sans MS"/>
      <w:color w:val="27334F"/>
      <w:sz w:val="3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